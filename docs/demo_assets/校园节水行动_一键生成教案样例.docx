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教案名称：七年级跨学科探究《校园节水行动》</w:t>
      </w:r>
    </w:p>
    <w:p>
      <w:r>
        <w:t>课题：校园节水行动</w:t>
      </w:r>
    </w:p>
    <w:p>
      <w:r>
        <w:t>主题：围绕校园节水提出跨学科改进方案</w:t>
      </w:r>
    </w:p>
    <w:p>
      <w:r>
        <w:t>学段：middle</w:t>
      </w:r>
    </w:p>
    <w:p>
      <w:r>
        <w:t>年级：7</w:t>
      </w:r>
    </w:p>
    <w:p>
      <w:r>
        <w:t>主学科：语文</w:t>
      </w:r>
    </w:p>
    <w:p>
      <w:r>
        <w:t>融合学科：数学</w:t>
      </w:r>
    </w:p>
    <w:p>
      <w:r>
        <w:t>作业类型：inquiry</w:t>
      </w:r>
    </w:p>
    <w:p>
      <w:r>
        <w:t>探究子类型：survey</w:t>
      </w:r>
    </w:p>
    <w:p>
      <w:r>
        <w:t>探究深度：intermediate</w:t>
      </w:r>
    </w:p>
    <w:p>
      <w:r>
        <w:t>提交模式：phased</w:t>
      </w:r>
    </w:p>
    <w:p>
      <w:r>
        <w:t>周期：2周</w:t>
      </w:r>
    </w:p>
    <w:p/>
    <w:p>
      <w:pPr>
        <w:pStyle w:val="Heading1"/>
      </w:pPr>
      <w:r>
        <w:t>一、教学背景</w:t>
      </w:r>
    </w:p>
    <w:p>
      <w:r>
        <w:t>本课围绕校园真实问题展开。近期学校总务处在月度巡查中发现，教学楼一层饮水点、食堂洗手区和操场旁卫生间在午间和课间存在较明显的用水浪费现象。学校希望七年级学生以“校园节水行动”为主题，先通过观察和调查弄清问题，再形成一份面向校园管理和同学日常行为的改进建议。课程强调真实场景、证据支持和表达应用，不追求抽象口号，而是让学生在具体任务中完成观察、统计、表达与反思。</w:t>
      </w:r>
    </w:p>
    <w:p/>
    <w:p>
      <w:pPr>
        <w:pStyle w:val="Heading1"/>
      </w:pPr>
      <w:r>
        <w:t>二、学情分析</w:t>
      </w:r>
    </w:p>
    <w:p>
      <w:r>
        <w:t>七年级学生已经具备基本的观察记录能力，能够完成简单问卷、数据整理和口头表达，但对“怎样把现象转化为问题”“怎样让建议有证据支撑”还比较薄弱。学生往往容易直接给出结论，却忽略数据来源、记录口径和表达结构。本课需要通过教师搭建支架，让学生学会从校园生活经验出发，提出可调查的问题，使用简单统计形成判断，并把调查结果转化为有对象、有依据、有可执行性的行动建议。</w:t>
      </w:r>
    </w:p>
    <w:p/>
    <w:p>
      <w:pPr>
        <w:pStyle w:val="Heading1"/>
      </w:pPr>
      <w:r>
        <w:t>三、教学目标</w:t>
      </w:r>
    </w:p>
    <w:p>
      <w:r>
        <w:t>1. 知识与技能</w:t>
      </w:r>
    </w:p>
    <w:p>
      <w:pPr>
        <w:pStyle w:val="ListBullet"/>
      </w:pPr>
      <w:r>
        <w:t>理解校园节水主题中的核心问题，能够识别常见用水浪费场景。</w:t>
      </w:r>
    </w:p>
    <w:p>
      <w:pPr>
        <w:pStyle w:val="ListBullet"/>
      </w:pPr>
      <w:r>
        <w:t>学会使用观察记录、问卷反馈和简单统计表支撑自己的判断。</w:t>
      </w:r>
    </w:p>
    <w:p>
      <w:pPr>
        <w:pStyle w:val="ListBullet"/>
      </w:pPr>
      <w:r>
        <w:t>能够用清晰、有条理的文字提出节水建议。</w:t>
      </w:r>
    </w:p>
    <w:p/>
    <w:p>
      <w:r>
        <w:t>2. 过程与方法</w:t>
      </w:r>
    </w:p>
    <w:p>
      <w:pPr>
        <w:pStyle w:val="ListBullet"/>
      </w:pPr>
      <w:r>
        <w:t>通过“观察 - 记录 - 统计 - 表达”四步完成探究任务。</w:t>
      </w:r>
    </w:p>
    <w:p>
      <w:pPr>
        <w:pStyle w:val="ListBullet"/>
      </w:pPr>
      <w:r>
        <w:t>学会在小组交流中筛选关键信息，并用数据支持观点。</w:t>
      </w:r>
    </w:p>
    <w:p>
      <w:pPr>
        <w:pStyle w:val="ListBullet"/>
      </w:pPr>
      <w:r>
        <w:t>能够根据任务要求逐阶段提交证据，形成过程性成果。</w:t>
      </w:r>
    </w:p>
    <w:p/>
    <w:p>
      <w:r>
        <w:t>3. 情感态度与价值观</w:t>
      </w:r>
    </w:p>
    <w:p>
      <w:pPr>
        <w:pStyle w:val="ListBullet"/>
      </w:pPr>
      <w:r>
        <w:t>建立节约资源、关注公共空间的责任意识。</w:t>
      </w:r>
    </w:p>
    <w:p>
      <w:pPr>
        <w:pStyle w:val="ListBullet"/>
      </w:pPr>
      <w:r>
        <w:t>在真实校园问题中体验合作探究和改进行动的意义。</w:t>
      </w:r>
    </w:p>
    <w:p/>
    <w:p>
      <w:pPr>
        <w:pStyle w:val="Heading1"/>
      </w:pPr>
      <w:r>
        <w:t>四、教学重点</w:t>
      </w:r>
    </w:p>
    <w:p>
      <w:r>
        <w:t>1. 引导学生从校园真实现象中界定可调查的问题。</w:t>
      </w:r>
    </w:p>
    <w:p>
      <w:r>
        <w:t>2. 引导学生用简单数据和证据支撑节水建议。</w:t>
      </w:r>
    </w:p>
    <w:p/>
    <w:p>
      <w:pPr>
        <w:pStyle w:val="Heading1"/>
      </w:pPr>
      <w:r>
        <w:t>五、教学难点</w:t>
      </w:r>
    </w:p>
    <w:p>
      <w:r>
        <w:t>1. 如何让学生避免空泛表达，形成“现象 - 证据 - 建议”对应关系。</w:t>
      </w:r>
    </w:p>
    <w:p>
      <w:r>
        <w:t>2. 如何把观察、统计和表达串联成连续任务链。</w:t>
      </w:r>
    </w:p>
    <w:p/>
    <w:p>
      <w:pPr>
        <w:pStyle w:val="Heading1"/>
      </w:pPr>
      <w:r>
        <w:t>六、教学准备</w:t>
      </w:r>
    </w:p>
    <w:p>
      <w:r>
        <w:t>1. 教师准备</w:t>
      </w:r>
    </w:p>
    <w:p>
      <w:pPr>
        <w:pStyle w:val="ListBullet"/>
      </w:pPr>
      <w:r>
        <w:t>校园饮水点、食堂洗手区、卫生间等场景照片</w:t>
      </w:r>
    </w:p>
    <w:p>
      <w:pPr>
        <w:pStyle w:val="ListBullet"/>
      </w:pPr>
      <w:r>
        <w:t>观察记录表示例</w:t>
      </w:r>
    </w:p>
    <w:p>
      <w:pPr>
        <w:pStyle w:val="ListBullet"/>
      </w:pPr>
      <w:r>
        <w:t>简单问卷模板</w:t>
      </w:r>
    </w:p>
    <w:p>
      <w:pPr>
        <w:pStyle w:val="ListBullet"/>
      </w:pPr>
      <w:r>
        <w:t>统计表示例</w:t>
      </w:r>
    </w:p>
    <w:p>
      <w:pPr>
        <w:pStyle w:val="ListBullet"/>
      </w:pPr>
      <w:r>
        <w:t>提案展示模板</w:t>
      </w:r>
    </w:p>
    <w:p/>
    <w:p>
      <w:r>
        <w:t>2. 学生准备</w:t>
      </w:r>
    </w:p>
    <w:p>
      <w:pPr>
        <w:pStyle w:val="ListBullet"/>
      </w:pPr>
      <w:r>
        <w:t>记录本或电子表格</w:t>
      </w:r>
    </w:p>
    <w:p>
      <w:pPr>
        <w:pStyle w:val="ListBullet"/>
      </w:pPr>
      <w:r>
        <w:t>可拍照设备</w:t>
      </w:r>
    </w:p>
    <w:p>
      <w:pPr>
        <w:pStyle w:val="ListBullet"/>
      </w:pPr>
      <w:r>
        <w:t>小组分工表</w:t>
      </w:r>
    </w:p>
    <w:p/>
    <w:p>
      <w:pPr>
        <w:pStyle w:val="Heading1"/>
      </w:pPr>
      <w:r>
        <w:t>七、教学过程</w:t>
      </w:r>
    </w:p>
    <w:p/>
    <w:p>
      <w:r>
        <w:t>第一阶段：问题发现与任务发布</w:t>
      </w:r>
    </w:p>
    <w:p>
      <w:r>
        <w:t>1. 教师出示学校总务处反馈信息和校园典型场景照片，引导学生思考：哪些地方最容易出现用水浪费？哪些现象值得记录？</w:t>
      </w:r>
    </w:p>
    <w:p>
      <w:r>
        <w:t>2. 教师组织学生围绕“时间、地点、行为、影响”四个维度，提出可观察的问题，例如：</w:t>
      </w:r>
    </w:p>
    <w:p>
      <w:pPr>
        <w:pStyle w:val="ListBullet"/>
      </w:pPr>
      <w:r>
        <w:t>午间饮水点排队时是否存在长时间放水现象？</w:t>
      </w:r>
    </w:p>
    <w:p>
      <w:pPr>
        <w:pStyle w:val="ListBullet"/>
      </w:pPr>
      <w:r>
        <w:t>食堂洗手区是否存在多人同时开大水龙头的情况？</w:t>
      </w:r>
    </w:p>
    <w:p>
      <w:pPr>
        <w:pStyle w:val="ListBullet"/>
      </w:pPr>
      <w:r>
        <w:t>卫生间是否存在忘记关闭水龙头的现象？</w:t>
      </w:r>
    </w:p>
    <w:p>
      <w:r>
        <w:t>3. 教师明确任务：本次探究不是直接写倡议书，而是先完成校园观察和小范围调查，用证据支持后续建议。</w:t>
      </w:r>
    </w:p>
    <w:p>
      <w:r>
        <w:t>4. 本阶段提交要求：</w:t>
      </w:r>
    </w:p>
    <w:p>
      <w:pPr>
        <w:pStyle w:val="ListBullet"/>
      </w:pPr>
      <w:r>
        <w:t>提交一份“校园用水观察记录”</w:t>
      </w:r>
    </w:p>
    <w:p>
      <w:pPr>
        <w:pStyle w:val="ListBullet"/>
      </w:pPr>
      <w:r>
        <w:t>明确至少一个小组核心问题</w:t>
      </w:r>
    </w:p>
    <w:p/>
    <w:p>
      <w:r>
        <w:t>第二阶段：数据采集与整理</w:t>
      </w:r>
    </w:p>
    <w:p>
      <w:r>
        <w:t>1. 学生以小组为单位，在不同时间段进入指定场景完成观察记录。</w:t>
      </w:r>
    </w:p>
    <w:p>
      <w:r>
        <w:t>2. 学生根据教师提供的问卷模板，对本班同学或值周同学进行简短调查，了解大家对校园节水问题的感受和建议。</w:t>
      </w:r>
    </w:p>
    <w:p>
      <w:r>
        <w:t>3. 教师示范如何整理数据：</w:t>
      </w:r>
    </w:p>
    <w:p>
      <w:pPr>
        <w:pStyle w:val="ListBullet"/>
      </w:pPr>
      <w:r>
        <w:t>按时间段统计浪费现象出现频次</w:t>
      </w:r>
    </w:p>
    <w:p>
      <w:pPr>
        <w:pStyle w:val="ListBullet"/>
      </w:pPr>
      <w:r>
        <w:t>区分不同场景</w:t>
      </w:r>
    </w:p>
    <w:p>
      <w:pPr>
        <w:pStyle w:val="ListBullet"/>
      </w:pPr>
      <w:r>
        <w:t>提炼问卷中的高频观点</w:t>
      </w:r>
    </w:p>
    <w:p>
      <w:r>
        <w:t>4. 学生将观察结果和问卷结果整理成简单统计表，并在组内交流“最值得优先改进的问题”。</w:t>
      </w:r>
    </w:p>
    <w:p>
      <w:r>
        <w:t>5. 本阶段提交要求：</w:t>
      </w:r>
    </w:p>
    <w:p>
      <w:pPr>
        <w:pStyle w:val="ListBullet"/>
      </w:pPr>
      <w:r>
        <w:t>提交一份观察或问卷统计表</w:t>
      </w:r>
    </w:p>
    <w:p>
      <w:pPr>
        <w:pStyle w:val="ListBullet"/>
      </w:pPr>
      <w:r>
        <w:t>写出本组对问题原因的初步判断</w:t>
      </w:r>
    </w:p>
    <w:p/>
    <w:p>
      <w:r>
        <w:t>第三阶段：建议形成与表达</w:t>
      </w:r>
    </w:p>
    <w:p>
      <w:r>
        <w:t>1. 教师提供“问题 - 证据 - 建议”表达框架，示范如何把零散记录转化为完整提案。</w:t>
      </w:r>
    </w:p>
    <w:p>
      <w:r>
        <w:t>2. 学生根据前一阶段的数据，形成至少两条节水建议。建议需要明确：</w:t>
      </w:r>
    </w:p>
    <w:p>
      <w:pPr>
        <w:pStyle w:val="ListBullet"/>
      </w:pPr>
      <w:r>
        <w:t>针对哪个地点或行为</w:t>
      </w:r>
    </w:p>
    <w:p>
      <w:pPr>
        <w:pStyle w:val="ListBullet"/>
      </w:pPr>
      <w:r>
        <w:t>依据了哪些观察或统计结果</w:t>
      </w:r>
    </w:p>
    <w:p>
      <w:pPr>
        <w:pStyle w:val="ListBullet"/>
      </w:pPr>
      <w:r>
        <w:t>为什么可执行</w:t>
      </w:r>
    </w:p>
    <w:p>
      <w:r>
        <w:t>3. 教师提醒学生避免空泛表达，如“大家要节约用水”。建议应具体到对象、场景和行动方式，例如：</w:t>
      </w:r>
    </w:p>
    <w:p>
      <w:pPr>
        <w:pStyle w:val="ListBullet"/>
      </w:pPr>
      <w:r>
        <w:t>在教学楼一层饮水点张贴分时提醒标识，并安排值周志愿者在午间高峰进行提示</w:t>
      </w:r>
    </w:p>
    <w:p>
      <w:pPr>
        <w:pStyle w:val="ListBullet"/>
      </w:pPr>
      <w:r>
        <w:t>在食堂洗手区设置“先关小后冲洗”的图示提醒，减少大水量连续开启</w:t>
      </w:r>
    </w:p>
    <w:p>
      <w:r>
        <w:t>4. 本阶段提交要求：</w:t>
      </w:r>
    </w:p>
    <w:p>
      <w:pPr>
        <w:pStyle w:val="ListBullet"/>
      </w:pPr>
      <w:r>
        <w:t>提交一份节水行动建议稿</w:t>
      </w:r>
    </w:p>
    <w:p>
      <w:pPr>
        <w:pStyle w:val="ListBullet"/>
      </w:pPr>
      <w:r>
        <w:t>在结尾补充一段反思：如果建议落实，最可能先改变什么</w:t>
      </w:r>
    </w:p>
    <w:p/>
    <w:p>
      <w:pPr>
        <w:pStyle w:val="Heading1"/>
      </w:pPr>
      <w:r>
        <w:t>八、评价设计</w:t>
      </w:r>
    </w:p>
    <w:p>
      <w:r>
        <w:t>评价维度建议如下：</w:t>
      </w:r>
    </w:p>
    <w:p>
      <w:r>
        <w:t>1. 问题意识：能否从真实校园场景中提出清晰问题</w:t>
      </w:r>
    </w:p>
    <w:p>
      <w:r>
        <w:t>2. 证据质量：是否有观察、调查或统计支持</w:t>
      </w:r>
    </w:p>
    <w:p>
      <w:r>
        <w:t>3. 跨学科连接：是否把记录、数据整理和表达有效结合</w:t>
      </w:r>
    </w:p>
    <w:p>
      <w:r>
        <w:t>4. 方案表达：建议是否清晰、具体、可执行</w:t>
      </w:r>
    </w:p>
    <w:p/>
    <w:p>
      <w:r>
        <w:t>四档描述：</w:t>
      </w:r>
    </w:p>
    <w:p>
      <w:pPr>
        <w:pStyle w:val="ListBullet"/>
      </w:pPr>
      <w:r>
        <w:t>优秀：问题清楚，证据充分，建议具体且表达有说服力</w:t>
      </w:r>
    </w:p>
    <w:p>
      <w:pPr>
        <w:pStyle w:val="ListBullet"/>
      </w:pPr>
      <w:r>
        <w:t>良好：问题明确，证据较完整，建议较清楚</w:t>
      </w:r>
    </w:p>
    <w:p>
      <w:pPr>
        <w:pStyle w:val="ListBullet"/>
      </w:pPr>
      <w:r>
        <w:t>达标：能提出问题，也有一定证据，但建议不够具体</w:t>
      </w:r>
    </w:p>
    <w:p>
      <w:pPr>
        <w:pStyle w:val="ListBullet"/>
      </w:pPr>
      <w:r>
        <w:t>需改进：问题、证据与建议之间关联较弱</w:t>
      </w:r>
    </w:p>
    <w:p/>
    <w:p>
      <w:pPr>
        <w:pStyle w:val="Heading1"/>
      </w:pPr>
      <w:r>
        <w:t>九、过程性任务安排</w:t>
      </w:r>
    </w:p>
    <w:p>
      <w:r>
        <w:t>第1周：</w:t>
      </w:r>
    </w:p>
    <w:p>
      <w:pPr>
        <w:pStyle w:val="ListBullet"/>
      </w:pPr>
      <w:r>
        <w:t>完成问题界定与校园观察</w:t>
      </w:r>
    </w:p>
    <w:p>
      <w:pPr>
        <w:pStyle w:val="ListBullet"/>
      </w:pPr>
      <w:r>
        <w:t>形成初步记录</w:t>
      </w:r>
    </w:p>
    <w:p/>
    <w:p>
      <w:r>
        <w:t>第2周：</w:t>
      </w:r>
    </w:p>
    <w:p>
      <w:pPr>
        <w:pStyle w:val="ListBullet"/>
      </w:pPr>
      <w:r>
        <w:t>完成统计整理</w:t>
      </w:r>
    </w:p>
    <w:p>
      <w:pPr>
        <w:pStyle w:val="ListBullet"/>
      </w:pPr>
      <w:r>
        <w:t>输出节水建议稿</w:t>
      </w:r>
    </w:p>
    <w:p>
      <w:pPr>
        <w:pStyle w:val="ListBullet"/>
      </w:pPr>
      <w:r>
        <w:t>准备班级分享</w:t>
      </w:r>
    </w:p>
    <w:p/>
    <w:p>
      <w:pPr>
        <w:pStyle w:val="Heading1"/>
      </w:pPr>
      <w:r>
        <w:t>十、教师提示</w:t>
      </w:r>
    </w:p>
    <w:p>
      <w:r>
        <w:t>1. 若学生观察内容过散，教师应帮助其回到“最想解决的一个问题”。</w:t>
      </w:r>
    </w:p>
    <w:p>
      <w:r>
        <w:t>2. 若学生建议过于口号化，教师应要求其回到证据，再修改表达。</w:t>
      </w:r>
    </w:p>
    <w:p>
      <w:r>
        <w:t>3. 教师在评价中要重点关注学生是否建立了“现象、证据、建议”的对应关系。</w:t>
      </w:r>
    </w:p>
    <w:p/>
    <w:p>
      <w:pPr>
        <w:pStyle w:val="Heading1"/>
      </w:pPr>
      <w:r>
        <w:t>十一、可直接用于系统测试的说明</w:t>
      </w:r>
    </w:p>
    <w:p>
      <w:r>
        <w:t>本教案适用于“从教案一键生成”功能测试。文档中已经明确给出学段、年级、主学科、融合学科、作业类型、探究深度、提交模式和周期，且教学过程按阶段展开，便于系统提取后自动生成可编辑的作业草稿。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